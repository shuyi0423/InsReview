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扫描件导入测试</w:t>
      </w:r>
    </w:p>
    <w:p>
      <w:r>
        <w:drawing>
          <wp:inline xmlns:a="http://schemas.openxmlformats.org/drawingml/2006/main" xmlns:pic="http://schemas.openxmlformats.org/drawingml/2006/picture">
            <wp:extent cx="18288000" cy="1524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port-mod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0" cy="15240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