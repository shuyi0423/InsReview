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环境审查清单导入回归报告</w:t>
      </w:r>
    </w:p>
    <w:p>
      <w:r>
        <w:t>执行日期：2026-04-23</w:t>
      </w:r>
    </w:p>
    <w:p>
      <w:r>
        <w:t>执行环境：test</w:t>
      </w:r>
    </w:p>
    <w:p>
      <w:r>
        <w:t>页面地址：https://test-contract-agent.qtech.cn/review-rule/checkList</w:t>
      </w:r>
    </w:p>
    <w:p>
      <w:r>
        <w:t>API 基址：https://test-contract-agent.qtech.cn/ai/review-rule/api</w:t>
      </w:r>
    </w:p>
    <w:p>
      <w:r>
        <w:t>执行结果：通过</w:t>
      </w:r>
    </w:p>
    <w:p>
      <w:r>
        <w:t>用例统计：共 8 条，通过 8 条，失败 0 条，错误 0 条，跳过 0 条</w:t>
      </w:r>
    </w:p>
    <w:p>
      <w:r>
        <w:t>执行耗时：251.16 秒</w:t>
      </w:r>
    </w:p>
    <w:p>
      <w:pPr>
        <w:pStyle w:val="Heading2"/>
      </w:pPr>
      <w:r>
        <w:t>残留数据检查</w:t>
      </w:r>
    </w:p>
    <w:p>
      <w:r>
        <w:t>任务中心残留：0 条</w:t>
      </w:r>
    </w:p>
    <w:p>
      <w:r>
        <w:t>清理已完成任务接口：HTTP 200</w:t>
      </w:r>
    </w:p>
    <w:p>
      <w:r>
        <w:t>insreview_test_checklist 前缀清单残留：0 条</w:t>
      </w:r>
    </w:p>
    <w:p>
      <w:pPr>
        <w:pStyle w:val="Heading2"/>
      </w:pPr>
      <w:r>
        <w:t>执行明细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用例名称</w:t>
            </w:r>
          </w:p>
        </w:tc>
        <w:tc>
          <w:tcPr>
            <w:tcW w:type="dxa" w:w="1728"/>
          </w:tcPr>
          <w:p>
            <w:r>
              <w:t>场景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耗时秒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test_review_checklist_import_modal_copy_and_default_disabled</w:t>
            </w:r>
          </w:p>
        </w:tc>
        <w:tc>
          <w:tcPr>
            <w:tcW w:type="dxa" w:w="1728"/>
          </w:tcPr>
          <w:p>
            <w:r>
              <w:t>导入弹窗文案、格式提示、默认按钮禁用态校验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58.44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test_review_checklist_import_rejects_invalid_type_via_api</w:t>
            </w:r>
          </w:p>
        </w:tc>
        <w:tc>
          <w:tcPr>
            <w:tcW w:type="dxa" w:w="1728"/>
          </w:tcPr>
          <w:p>
            <w:r>
              <w:t>非法文件类型上传接口拦截校验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1.09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test_review_checklist_import_valid_files_can_finalize_and_cleanup[docx]</w:t>
            </w:r>
          </w:p>
        </w:tc>
        <w:tc>
          <w:tcPr>
            <w:tcW w:type="dxa" w:w="1728"/>
          </w:tcPr>
          <w:p>
            <w:r>
              <w:t>docx 导入、解析、保存正式清单并清理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45.26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test_review_checklist_import_valid_files_can_finalize_and_cleanup[xlsx]</w:t>
            </w:r>
          </w:p>
        </w:tc>
        <w:tc>
          <w:tcPr>
            <w:tcW w:type="dxa" w:w="1728"/>
          </w:tcPr>
          <w:p>
            <w:r>
              <w:t>xlsx 导入、解析、保存正式清单并清理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44.04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test_review_checklist_import_valid_files_can_finalize_and_cleanup[doc]</w:t>
            </w:r>
          </w:p>
        </w:tc>
        <w:tc>
          <w:tcPr>
            <w:tcW w:type="dxa" w:w="1728"/>
          </w:tcPr>
          <w:p>
            <w:r>
              <w:t>doc 旧版 Word 导入、解析、保存正式清单并清理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14.32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test_review_checklist_import_valid_files_can_finalize_and_cleanup[xls]</w:t>
            </w:r>
          </w:p>
        </w:tc>
        <w:tc>
          <w:tcPr>
            <w:tcW w:type="dxa" w:w="1728"/>
          </w:tcPr>
          <w:p>
            <w:r>
              <w:t>xls 旧版 Excel 导入、解析、保存正式清单并清理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13.36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test_review_checklist_import_start_button_enables_after_selecting_valid_word</w:t>
            </w:r>
          </w:p>
        </w:tc>
        <w:tc>
          <w:tcPr>
            <w:tcW w:type="dxa" w:w="1728"/>
          </w:tcPr>
          <w:p>
            <w:r>
              <w:t>选择合法 Word 后开始解析按钮可用态校验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73.72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test_review_checklist_import_can_clear_completed_tasks</w:t>
            </w:r>
          </w:p>
        </w:tc>
        <w:tc>
          <w:tcPr>
            <w:tcW w:type="dxa" w:w="1728"/>
          </w:tcPr>
          <w:p>
            <w:r>
              <w:t>任务中心清除已完成任务接口校验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0.84</w:t>
            </w:r>
          </w:p>
        </w:tc>
      </w:tr>
    </w:tbl>
    <w:p>
      <w:pPr>
        <w:pStyle w:val="Heading2"/>
      </w:pPr>
      <w:r>
        <w:t>结论</w:t>
      </w:r>
    </w:p>
    <w:p>
      <w:r>
        <w:t>本轮 test 环境“审查清单 &gt; 导入清单”自动化回归通过，未发现可复现缺陷。测试产生的导入任务和正式清单已在用例内清理，回归后复核未发现残留数据。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